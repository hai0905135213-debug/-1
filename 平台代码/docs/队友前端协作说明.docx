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2426D" w14:textId="49E56718" w:rsidR="00364E7D" w:rsidRPr="009A2ED6" w:rsidRDefault="00000000" w:rsidP="009A2ED6">
      <w:pPr>
        <w:pStyle w:val="aa"/>
        <w:jc w:val="center"/>
        <w:rPr>
          <w:rFonts w:eastAsia="宋体" w:hint="eastAsia"/>
          <w:lang w:eastAsia="zh-CN"/>
        </w:rPr>
      </w:pPr>
      <w:r>
        <w:rPr>
          <w:lang w:eastAsia="zh-CN"/>
        </w:rPr>
        <w:t>前端</w:t>
      </w:r>
      <w:r>
        <w:rPr>
          <w:rFonts w:ascii="微软雅黑" w:eastAsia="微软雅黑" w:hAnsi="微软雅黑" w:cs="微软雅黑" w:hint="eastAsia"/>
          <w:lang w:eastAsia="zh-CN"/>
        </w:rPr>
        <w:t>协</w:t>
      </w:r>
      <w:r>
        <w:rPr>
          <w:rFonts w:ascii="MS Gothic" w:eastAsia="MS Gothic" w:hAnsi="MS Gothic" w:cs="MS Gothic" w:hint="eastAsia"/>
          <w:lang w:eastAsia="zh-CN"/>
        </w:rPr>
        <w:t>作与</w:t>
      </w:r>
      <w:r>
        <w:rPr>
          <w:rFonts w:ascii="微软雅黑" w:eastAsia="微软雅黑" w:hAnsi="微软雅黑" w:cs="微软雅黑" w:hint="eastAsia"/>
          <w:lang w:eastAsia="zh-CN"/>
        </w:rPr>
        <w:t>仓库</w:t>
      </w:r>
      <w:r>
        <w:rPr>
          <w:rFonts w:ascii="MS Gothic" w:eastAsia="MS Gothic" w:hAnsi="MS Gothic" w:cs="MS Gothic" w:hint="eastAsia"/>
          <w:lang w:eastAsia="zh-CN"/>
        </w:rPr>
        <w:t>拉取</w:t>
      </w:r>
      <w:r>
        <w:rPr>
          <w:rFonts w:ascii="微软雅黑" w:eastAsia="微软雅黑" w:hAnsi="微软雅黑" w:cs="微软雅黑" w:hint="eastAsia"/>
          <w:lang w:eastAsia="zh-CN"/>
        </w:rPr>
        <w:t>说</w:t>
      </w:r>
      <w:r>
        <w:rPr>
          <w:lang w:eastAsia="zh-CN"/>
        </w:rPr>
        <w:t>明</w:t>
      </w:r>
    </w:p>
    <w:p w14:paraId="4EEB1641" w14:textId="77777777" w:rsidR="00364E7D" w:rsidRDefault="00000000">
      <w:pPr>
        <w:pStyle w:val="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仓库地址</w:t>
      </w:r>
    </w:p>
    <w:p w14:paraId="2BC1A078" w14:textId="77777777" w:rsidR="00364E7D" w:rsidRDefault="00000000">
      <w:pPr>
        <w:rPr>
          <w:lang w:eastAsia="zh-CN"/>
        </w:rPr>
      </w:pPr>
      <w:r>
        <w:rPr>
          <w:lang w:eastAsia="zh-CN"/>
        </w:rPr>
        <w:t>GitHub 页面链接：</w:t>
      </w:r>
    </w:p>
    <w:p w14:paraId="3E35E1CD" w14:textId="77777777" w:rsidR="00364E7D" w:rsidRDefault="00000000">
      <w:pPr>
        <w:pStyle w:val="CodeBlock"/>
        <w:rPr>
          <w:rFonts w:hint="eastAsia"/>
        </w:rPr>
      </w:pPr>
      <w:r>
        <w:t>https://github.com/hai0905135213-debug/-1</w:t>
      </w:r>
    </w:p>
    <w:p w14:paraId="342456E1" w14:textId="77777777" w:rsidR="00364E7D" w:rsidRDefault="00000000">
      <w:r>
        <w:t>SSH 克隆地址：</w:t>
      </w:r>
    </w:p>
    <w:p w14:paraId="7125D4AB" w14:textId="77777777" w:rsidR="00364E7D" w:rsidRDefault="00000000">
      <w:pPr>
        <w:pStyle w:val="CodeBlock"/>
        <w:rPr>
          <w:rFonts w:hint="eastAsia"/>
        </w:rPr>
      </w:pPr>
      <w:r>
        <w:t>git@github.com:hai0905135213-debug/-1.git</w:t>
      </w:r>
    </w:p>
    <w:p w14:paraId="535CA9A4" w14:textId="77777777" w:rsidR="00364E7D" w:rsidRDefault="00000000">
      <w:r>
        <w:t>推荐使用 SSH 克隆：</w:t>
      </w:r>
    </w:p>
    <w:p w14:paraId="24E4ECCB" w14:textId="77777777" w:rsidR="00364E7D" w:rsidRDefault="00000000">
      <w:pPr>
        <w:pStyle w:val="CodeBlock"/>
        <w:rPr>
          <w:rFonts w:hint="eastAsia"/>
        </w:rPr>
      </w:pPr>
      <w:r>
        <w:t>git clone git@github.com:hai0905135213-debug/-1.git</w:t>
      </w:r>
    </w:p>
    <w:p w14:paraId="7D5CF704" w14:textId="77777777" w:rsidR="00364E7D" w:rsidRDefault="00000000">
      <w:pPr>
        <w:pStyle w:val="1"/>
      </w:pPr>
      <w:r>
        <w:t xml:space="preserve">2. SSH </w:t>
      </w:r>
      <w:r>
        <w:t>权限说明</w:t>
      </w:r>
    </w:p>
    <w:p w14:paraId="727D5B65" w14:textId="5771BCB3" w:rsidR="00364E7D" w:rsidRDefault="00000000">
      <w:r>
        <w:t xml:space="preserve">SSH </w:t>
      </w:r>
      <w:proofErr w:type="spellStart"/>
      <w:r>
        <w:t>地址不是任何人拿到都能直接推送。需要完成下面几步</w:t>
      </w:r>
      <w:proofErr w:type="spellEnd"/>
      <w:r>
        <w:t>：</w:t>
      </w:r>
    </w:p>
    <w:p w14:paraId="4E283723" w14:textId="77777777" w:rsidR="00364E7D" w:rsidRDefault="00000000">
      <w:pPr>
        <w:pStyle w:val="a"/>
      </w:pPr>
      <w:r>
        <w:t>在自己的电脑生成 SSH key。</w:t>
      </w:r>
    </w:p>
    <w:p w14:paraId="77D826E2" w14:textId="77777777" w:rsidR="00364E7D" w:rsidRDefault="00000000">
      <w:pPr>
        <w:pStyle w:val="a"/>
      </w:pPr>
      <w:r>
        <w:t>把 SSH public key 添加到自己的 GitHub 账号。</w:t>
      </w:r>
    </w:p>
    <w:p w14:paraId="3A589EE4" w14:textId="77777777" w:rsidR="00364E7D" w:rsidRDefault="00000000">
      <w:pPr>
        <w:pStyle w:val="a"/>
      </w:pPr>
      <w:r>
        <w:t>仓库所有者把队友 GitHub 账号加入 collaborator，或者通过组织/团队授权。</w:t>
      </w:r>
    </w:p>
    <w:p w14:paraId="74D47527" w14:textId="77777777" w:rsidR="00364E7D" w:rsidRDefault="00000000">
      <w:pPr>
        <w:pStyle w:val="a"/>
        <w:rPr>
          <w:lang w:eastAsia="zh-CN"/>
        </w:rPr>
      </w:pPr>
      <w:r>
        <w:rPr>
          <w:lang w:eastAsia="zh-CN"/>
        </w:rPr>
        <w:t>本地测试 SSH 是否可用。</w:t>
      </w:r>
    </w:p>
    <w:p w14:paraId="159F61B1" w14:textId="77777777" w:rsidR="00364E7D" w:rsidRDefault="00000000">
      <w:pPr>
        <w:rPr>
          <w:lang w:eastAsia="zh-CN"/>
        </w:rPr>
      </w:pPr>
      <w:r>
        <w:rPr>
          <w:lang w:eastAsia="zh-CN"/>
        </w:rPr>
        <w:t>测试命令：</w:t>
      </w:r>
    </w:p>
    <w:p w14:paraId="1E7374FB" w14:textId="77777777" w:rsidR="00364E7D" w:rsidRDefault="00000000">
      <w:pPr>
        <w:pStyle w:val="CodeBlock"/>
        <w:rPr>
          <w:rFonts w:hint="eastAsia"/>
          <w:lang w:eastAsia="zh-CN"/>
        </w:rPr>
      </w:pPr>
      <w:r>
        <w:rPr>
          <w:lang w:eastAsia="zh-CN"/>
        </w:rPr>
        <w:t>ssh -T git@github.com</w:t>
      </w:r>
    </w:p>
    <w:p w14:paraId="4E5B8511" w14:textId="77777777" w:rsidR="00364E7D" w:rsidRDefault="00000000">
      <w:pPr>
        <w:rPr>
          <w:lang w:eastAsia="zh-CN"/>
        </w:rPr>
      </w:pPr>
      <w:r>
        <w:rPr>
          <w:lang w:eastAsia="zh-CN"/>
        </w:rPr>
        <w:t>如果成功，通常会看到类似：</w:t>
      </w:r>
    </w:p>
    <w:p w14:paraId="280CCCBF" w14:textId="77777777" w:rsidR="00364E7D" w:rsidRDefault="00000000">
      <w:pPr>
        <w:pStyle w:val="CodeBlock"/>
        <w:rPr>
          <w:rFonts w:hint="eastAsia"/>
        </w:rPr>
      </w:pPr>
      <w:r>
        <w:rPr>
          <w:lang w:eastAsia="zh-CN"/>
        </w:rPr>
        <w:t xml:space="preserve">Hi </w:t>
      </w:r>
      <w:r>
        <w:rPr>
          <w:lang w:eastAsia="zh-CN"/>
        </w:rPr>
        <w:t>用户名</w:t>
      </w:r>
      <w:r>
        <w:rPr>
          <w:lang w:eastAsia="zh-CN"/>
        </w:rPr>
        <w:t xml:space="preserve">! </w:t>
      </w:r>
      <w:r>
        <w:t>You've successfully authenticated...</w:t>
      </w:r>
    </w:p>
    <w:p w14:paraId="0E1780A0" w14:textId="77777777" w:rsidR="00364E7D" w:rsidRDefault="00000000">
      <w:pPr>
        <w:pStyle w:val="1"/>
      </w:pPr>
      <w:r>
        <w:t xml:space="preserve">3. </w:t>
      </w:r>
      <w:r>
        <w:t>项目目录</w:t>
      </w:r>
    </w:p>
    <w:p w14:paraId="36AE274F" w14:textId="77777777" w:rsidR="00364E7D" w:rsidRDefault="00000000">
      <w:r>
        <w:t>拉取仓库后进入项目：</w:t>
      </w:r>
    </w:p>
    <w:p w14:paraId="5226C97B" w14:textId="77777777" w:rsidR="00364E7D" w:rsidRDefault="00000000">
      <w:pPr>
        <w:pStyle w:val="CodeBlock"/>
        <w:rPr>
          <w:rFonts w:hint="eastAsia"/>
        </w:rPr>
      </w:pPr>
      <w:r>
        <w:t>cd -1</w:t>
      </w:r>
    </w:p>
    <w:p w14:paraId="350C4DF9" w14:textId="77777777" w:rsidR="00364E7D" w:rsidRDefault="00000000">
      <w:r>
        <w:lastRenderedPageBreak/>
        <w:t>前端主要目录：</w:t>
      </w:r>
    </w:p>
    <w:p w14:paraId="34181E94" w14:textId="77777777" w:rsidR="00364E7D" w:rsidRDefault="00000000">
      <w:pPr>
        <w:pStyle w:val="CodeBlock"/>
        <w:rPr>
          <w:rFonts w:hint="eastAsia"/>
        </w:rPr>
      </w:pPr>
      <w:r>
        <w:t>平台代码</w:t>
      </w:r>
      <w:r>
        <w:t>/frontend</w:t>
      </w:r>
    </w:p>
    <w:p w14:paraId="1C59D46E" w14:textId="77777777" w:rsidR="00364E7D" w:rsidRDefault="00000000">
      <w:r>
        <w:t>建议重点看这些文件和目录：</w:t>
      </w:r>
    </w:p>
    <w:p w14:paraId="3D37506F" w14:textId="77777777" w:rsidR="00364E7D" w:rsidRDefault="00000000">
      <w:pPr>
        <w:pStyle w:val="a0"/>
      </w:pPr>
      <w:r>
        <w:t>平台代码/frontend/pages</w:t>
      </w:r>
    </w:p>
    <w:p w14:paraId="0E158F50" w14:textId="77777777" w:rsidR="00364E7D" w:rsidRDefault="00000000">
      <w:pPr>
        <w:pStyle w:val="a0"/>
      </w:pPr>
      <w:r>
        <w:t>平台代码/frontend/preview-static</w:t>
      </w:r>
    </w:p>
    <w:p w14:paraId="6C27B37F" w14:textId="77777777" w:rsidR="00364E7D" w:rsidRDefault="00000000">
      <w:pPr>
        <w:pStyle w:val="a0"/>
      </w:pPr>
      <w:r>
        <w:t>平台代码/frontend/styles</w:t>
      </w:r>
    </w:p>
    <w:p w14:paraId="4A1DFB42" w14:textId="77777777" w:rsidR="00364E7D" w:rsidRDefault="00000000">
      <w:pPr>
        <w:pStyle w:val="a0"/>
      </w:pPr>
      <w:r>
        <w:t>平台代码/frontend/services/api.js</w:t>
      </w:r>
    </w:p>
    <w:p w14:paraId="7B3CF102" w14:textId="77777777" w:rsidR="00364E7D" w:rsidRDefault="00000000">
      <w:pPr>
        <w:pStyle w:val="a0"/>
        <w:rPr>
          <w:lang w:eastAsia="zh-CN"/>
        </w:rPr>
      </w:pPr>
      <w:r>
        <w:rPr>
          <w:lang w:eastAsia="zh-CN"/>
        </w:rPr>
        <w:t>平台代码/docs/按钮设计规范.md</w:t>
      </w:r>
    </w:p>
    <w:p w14:paraId="6BF6D85A" w14:textId="77777777" w:rsidR="00364E7D" w:rsidRDefault="00000000">
      <w:pPr>
        <w:pStyle w:val="a0"/>
        <w:rPr>
          <w:lang w:eastAsia="zh-CN"/>
        </w:rPr>
      </w:pPr>
      <w:r>
        <w:rPr>
          <w:lang w:eastAsia="zh-CN"/>
        </w:rPr>
        <w:t>平台代码/docs/功能代码对照.md</w:t>
      </w:r>
    </w:p>
    <w:p w14:paraId="77D6F3FF" w14:textId="77777777" w:rsidR="00364E7D" w:rsidRDefault="00000000">
      <w:pPr>
        <w:pStyle w:val="a0"/>
      </w:pPr>
      <w:r>
        <w:t>平台代码/开发记录.md</w:t>
      </w:r>
    </w:p>
    <w:p w14:paraId="0C5B6EDB" w14:textId="77777777" w:rsidR="00364E7D" w:rsidRDefault="00000000">
      <w:pPr>
        <w:pStyle w:val="1"/>
      </w:pPr>
      <w:r>
        <w:t xml:space="preserve">4. </w:t>
      </w:r>
      <w:r>
        <w:t>本地运行</w:t>
      </w:r>
    </w:p>
    <w:p w14:paraId="2AB88CB8" w14:textId="77777777" w:rsidR="00364E7D" w:rsidRDefault="00000000">
      <w:r>
        <w:t>前端静态预览：</w:t>
      </w:r>
    </w:p>
    <w:p w14:paraId="04FB3B6D" w14:textId="77777777" w:rsidR="00364E7D" w:rsidRDefault="00000000">
      <w:pPr>
        <w:pStyle w:val="CodeBlock"/>
        <w:rPr>
          <w:rFonts w:hint="eastAsia"/>
        </w:rPr>
      </w:pPr>
      <w:r>
        <w:t xml:space="preserve">cd </w:t>
      </w:r>
      <w:r>
        <w:t>平台代码</w:t>
      </w:r>
      <w:r>
        <w:t>/frontend</w:t>
      </w:r>
      <w:r>
        <w:br/>
        <w:t>npm install</w:t>
      </w:r>
      <w:r>
        <w:br/>
        <w:t>npm run preview:static</w:t>
      </w:r>
    </w:p>
    <w:p w14:paraId="35236A23" w14:textId="77777777" w:rsidR="00364E7D" w:rsidRDefault="00000000">
      <w:r>
        <w:t>浏览器打开：</w:t>
      </w:r>
    </w:p>
    <w:p w14:paraId="2AAB9AA1" w14:textId="00B0D0E6" w:rsidR="00364E7D" w:rsidRDefault="00000000" w:rsidP="009A2ED6">
      <w:pPr>
        <w:pStyle w:val="CodeBlock"/>
        <w:tabs>
          <w:tab w:val="center" w:pos="4320"/>
        </w:tabs>
        <w:rPr>
          <w:rFonts w:hint="eastAsia"/>
        </w:rPr>
      </w:pPr>
      <w:r>
        <w:t>http://127.0.0.1:5173</w:t>
      </w:r>
      <w:r w:rsidR="009A2ED6">
        <w:tab/>
      </w:r>
    </w:p>
    <w:p w14:paraId="1457EB22" w14:textId="77777777" w:rsidR="00364E7D" w:rsidRDefault="00000000">
      <w:pPr>
        <w:rPr>
          <w:lang w:eastAsia="zh-CN"/>
        </w:rPr>
      </w:pPr>
      <w:r>
        <w:rPr>
          <w:lang w:eastAsia="zh-CN"/>
        </w:rPr>
        <w:t>如果要看到真实数据，还需要同时启动后端：</w:t>
      </w:r>
    </w:p>
    <w:p w14:paraId="0BE42643" w14:textId="77777777" w:rsidR="00364E7D" w:rsidRDefault="00000000">
      <w:pPr>
        <w:pStyle w:val="CodeBlock"/>
        <w:rPr>
          <w:rFonts w:hint="eastAsia"/>
        </w:rPr>
      </w:pPr>
      <w:r>
        <w:t xml:space="preserve">cd </w:t>
      </w:r>
      <w:proofErr w:type="spellStart"/>
      <w:r>
        <w:t>平台代码</w:t>
      </w:r>
      <w:proofErr w:type="spellEnd"/>
      <w:r>
        <w:t>/backend</w:t>
      </w:r>
      <w:r>
        <w:br/>
      </w:r>
      <w:proofErr w:type="spellStart"/>
      <w:r>
        <w:t>npm</w:t>
      </w:r>
      <w:proofErr w:type="spellEnd"/>
      <w:r>
        <w:t xml:space="preserve"> install</w:t>
      </w:r>
      <w:r>
        <w:br/>
      </w:r>
      <w:proofErr w:type="spellStart"/>
      <w:r>
        <w:t>npm</w:t>
      </w:r>
      <w:proofErr w:type="spellEnd"/>
      <w:r>
        <w:t xml:space="preserve"> run dev</w:t>
      </w:r>
    </w:p>
    <w:p w14:paraId="4A9C8093" w14:textId="77777777" w:rsidR="00364E7D" w:rsidRDefault="00000000">
      <w:r>
        <w:t>后端接口地址：</w:t>
      </w:r>
    </w:p>
    <w:p w14:paraId="70FD75FE" w14:textId="77777777" w:rsidR="00364E7D" w:rsidRDefault="00000000">
      <w:pPr>
        <w:pStyle w:val="CodeBlock"/>
        <w:rPr>
          <w:rFonts w:hint="eastAsia"/>
        </w:rPr>
      </w:pPr>
      <w:r>
        <w:t>http://127.0.0.1:3001</w:t>
      </w:r>
    </w:p>
    <w:p w14:paraId="5D17BF19" w14:textId="77777777" w:rsidR="00364E7D" w:rsidRDefault="00000000">
      <w:pPr>
        <w:pStyle w:val="1"/>
      </w:pPr>
      <w:r>
        <w:t xml:space="preserve">6. </w:t>
      </w:r>
      <w:proofErr w:type="spellStart"/>
      <w:r>
        <w:t>当前已连后端的流程</w:t>
      </w:r>
      <w:proofErr w:type="spellEnd"/>
    </w:p>
    <w:p w14:paraId="730B1ADD" w14:textId="77777777" w:rsidR="00364E7D" w:rsidRDefault="00000000">
      <w:pPr>
        <w:pStyle w:val="a0"/>
      </w:pPr>
      <w:r>
        <w:t>登录 / 注册</w:t>
      </w:r>
    </w:p>
    <w:p w14:paraId="0C128900" w14:textId="77777777" w:rsidR="00364E7D" w:rsidRDefault="00000000">
      <w:pPr>
        <w:pStyle w:val="a0"/>
      </w:pPr>
      <w:r>
        <w:t>编辑资料 / 保存资料</w:t>
      </w:r>
    </w:p>
    <w:p w14:paraId="3E1E6A17" w14:textId="77777777" w:rsidR="00364E7D" w:rsidRDefault="00000000">
      <w:pPr>
        <w:pStyle w:val="a0"/>
      </w:pPr>
      <w:r>
        <w:lastRenderedPageBreak/>
        <w:t>发布饭局</w:t>
      </w:r>
    </w:p>
    <w:p w14:paraId="2FD8CAD3" w14:textId="77777777" w:rsidR="00364E7D" w:rsidRDefault="00000000">
      <w:pPr>
        <w:pStyle w:val="a0"/>
      </w:pPr>
      <w:r>
        <w:t>首页饭局列表</w:t>
      </w:r>
    </w:p>
    <w:p w14:paraId="2AE9CBA8" w14:textId="77777777" w:rsidR="00364E7D" w:rsidRDefault="00000000">
      <w:pPr>
        <w:pStyle w:val="a0"/>
      </w:pPr>
      <w:r>
        <w:t>饭局详情</w:t>
      </w:r>
    </w:p>
    <w:p w14:paraId="6636BF0D" w14:textId="77777777" w:rsidR="00364E7D" w:rsidRDefault="00000000">
      <w:pPr>
        <w:pStyle w:val="a0"/>
      </w:pPr>
      <w:r>
        <w:t>加入饭局</w:t>
      </w:r>
    </w:p>
    <w:p w14:paraId="5D4C3973" w14:textId="77777777" w:rsidR="00364E7D" w:rsidRDefault="00000000">
      <w:pPr>
        <w:pStyle w:val="a0"/>
      </w:pPr>
      <w:r>
        <w:t>我的饭局</w:t>
      </w:r>
    </w:p>
    <w:p w14:paraId="5044E7EA" w14:textId="77777777" w:rsidR="00364E7D" w:rsidRDefault="00000000">
      <w:pPr>
        <w:pStyle w:val="a0"/>
      </w:pPr>
      <w:r>
        <w:t>发布评价</w:t>
      </w:r>
    </w:p>
    <w:p w14:paraId="7E81CE80" w14:textId="77777777" w:rsidR="00364E7D" w:rsidRDefault="00000000">
      <w:pPr>
        <w:pStyle w:val="1"/>
      </w:pPr>
      <w:r>
        <w:t xml:space="preserve">7. </w:t>
      </w:r>
      <w:r>
        <w:t>当前仍偏演示态的模块</w:t>
      </w:r>
    </w:p>
    <w:p w14:paraId="54DC042D" w14:textId="77777777" w:rsidR="00364E7D" w:rsidRDefault="00000000">
      <w:pPr>
        <w:pStyle w:val="a0"/>
      </w:pPr>
      <w:r>
        <w:t>首页爱心“想去”</w:t>
      </w:r>
    </w:p>
    <w:p w14:paraId="17991FF8" w14:textId="77777777" w:rsidR="00364E7D" w:rsidRDefault="00000000">
      <w:pPr>
        <w:pStyle w:val="a0"/>
      </w:pPr>
      <w:r>
        <w:t>首页筛选按钮</w:t>
      </w:r>
    </w:p>
    <w:p w14:paraId="686C3CF7" w14:textId="77777777" w:rsidR="00364E7D" w:rsidRDefault="00000000">
      <w:pPr>
        <w:pStyle w:val="a0"/>
        <w:rPr>
          <w:lang w:eastAsia="zh-CN"/>
        </w:rPr>
      </w:pPr>
      <w:r>
        <w:rPr>
          <w:lang w:eastAsia="zh-CN"/>
        </w:rPr>
        <w:t>饭局详情里的地图、电话、分享</w:t>
      </w:r>
    </w:p>
    <w:p w14:paraId="1B6BC1B3" w14:textId="77777777" w:rsidR="00364E7D" w:rsidRDefault="00000000">
      <w:pPr>
        <w:pStyle w:val="a0"/>
        <w:rPr>
          <w:lang w:eastAsia="zh-CN"/>
        </w:rPr>
      </w:pPr>
      <w:r>
        <w:rPr>
          <w:lang w:eastAsia="zh-CN"/>
        </w:rPr>
        <w:t>已加入后的取消加入按钮</w:t>
      </w:r>
    </w:p>
    <w:p w14:paraId="0FF2AE12" w14:textId="77777777" w:rsidR="00364E7D" w:rsidRDefault="00000000">
      <w:pPr>
        <w:pStyle w:val="a0"/>
      </w:pPr>
      <w:proofErr w:type="spellStart"/>
      <w:r>
        <w:t>动态页整页</w:t>
      </w:r>
      <w:proofErr w:type="spellEnd"/>
    </w:p>
    <w:p w14:paraId="6C0CAB4C" w14:textId="77777777" w:rsidR="00364E7D" w:rsidRDefault="00000000">
      <w:pPr>
        <w:pStyle w:val="a0"/>
        <w:rPr>
          <w:lang w:eastAsia="zh-CN"/>
        </w:rPr>
      </w:pPr>
      <w:r>
        <w:rPr>
          <w:lang w:eastAsia="zh-CN"/>
        </w:rPr>
        <w:t>找人页/找人详情里的帖子和约 TA</w:t>
      </w:r>
    </w:p>
    <w:p w14:paraId="3D147CBE" w14:textId="77777777" w:rsidR="00364E7D" w:rsidRDefault="00000000">
      <w:pPr>
        <w:pStyle w:val="a0"/>
      </w:pPr>
      <w:proofErr w:type="spellStart"/>
      <w:r>
        <w:t>我的页顶部统计数字</w:t>
      </w:r>
      <w:proofErr w:type="spellEnd"/>
    </w:p>
    <w:p w14:paraId="560261DC" w14:textId="77777777" w:rsidR="00364E7D" w:rsidRDefault="00000000">
      <w:pPr>
        <w:pStyle w:val="a0"/>
        <w:rPr>
          <w:lang w:eastAsia="zh-CN"/>
        </w:rPr>
      </w:pPr>
      <w:r>
        <w:rPr>
          <w:lang w:eastAsia="zh-CN"/>
        </w:rPr>
        <w:t>我的页“去过/想去/动态/收藏”几个 tab</w:t>
      </w:r>
    </w:p>
    <w:p w14:paraId="709DBD04" w14:textId="41610801" w:rsidR="00364E7D" w:rsidRDefault="00364E7D">
      <w:pPr>
        <w:pStyle w:val="CodeBlock"/>
        <w:rPr>
          <w:rFonts w:hint="eastAsia"/>
        </w:rPr>
      </w:pPr>
    </w:p>
    <w:sectPr w:rsidR="00364E7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6D88C" w14:textId="77777777" w:rsidR="00357704" w:rsidRDefault="00357704" w:rsidP="009A2ED6">
      <w:pPr>
        <w:spacing w:after="0" w:line="240" w:lineRule="auto"/>
      </w:pPr>
      <w:r>
        <w:separator/>
      </w:r>
    </w:p>
  </w:endnote>
  <w:endnote w:type="continuationSeparator" w:id="0">
    <w:p w14:paraId="3C4ADF38" w14:textId="77777777" w:rsidR="00357704" w:rsidRDefault="00357704" w:rsidP="009A2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B36F3" w14:textId="77777777" w:rsidR="00357704" w:rsidRDefault="00357704" w:rsidP="009A2ED6">
      <w:pPr>
        <w:spacing w:after="0" w:line="240" w:lineRule="auto"/>
      </w:pPr>
      <w:r>
        <w:separator/>
      </w:r>
    </w:p>
  </w:footnote>
  <w:footnote w:type="continuationSeparator" w:id="0">
    <w:p w14:paraId="3CB091E3" w14:textId="77777777" w:rsidR="00357704" w:rsidRDefault="00357704" w:rsidP="009A2E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6327218">
    <w:abstractNumId w:val="8"/>
  </w:num>
  <w:num w:numId="2" w16cid:durableId="4865248">
    <w:abstractNumId w:val="6"/>
  </w:num>
  <w:num w:numId="3" w16cid:durableId="683439958">
    <w:abstractNumId w:val="5"/>
  </w:num>
  <w:num w:numId="4" w16cid:durableId="1264652757">
    <w:abstractNumId w:val="4"/>
  </w:num>
  <w:num w:numId="5" w16cid:durableId="1944074834">
    <w:abstractNumId w:val="7"/>
  </w:num>
  <w:num w:numId="6" w16cid:durableId="786239271">
    <w:abstractNumId w:val="3"/>
  </w:num>
  <w:num w:numId="7" w16cid:durableId="1444376414">
    <w:abstractNumId w:val="2"/>
  </w:num>
  <w:num w:numId="8" w16cid:durableId="1238442932">
    <w:abstractNumId w:val="1"/>
  </w:num>
  <w:num w:numId="9" w16cid:durableId="1560438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7704"/>
    <w:rsid w:val="00364E7D"/>
    <w:rsid w:val="009A2ED6"/>
    <w:rsid w:val="00AA1D8D"/>
    <w:rsid w:val="00B47730"/>
    <w:rsid w:val="00CB0664"/>
    <w:rsid w:val="00F841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DAEA994"/>
  <w14:defaultImageDpi w14:val="300"/>
  <w15:docId w15:val="{950CC112-6C34-4BDB-8D78-661390626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eastAsia="微软雅黑" w:hAnsi="Consolas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331</Words>
  <Characters>688</Characters>
  <Application>Microsoft Office Word</Application>
  <DocSecurity>0</DocSecurity>
  <Lines>43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林辰睿 林</cp:lastModifiedBy>
  <cp:revision>2</cp:revision>
  <dcterms:created xsi:type="dcterms:W3CDTF">2013-12-23T23:15:00Z</dcterms:created>
  <dcterms:modified xsi:type="dcterms:W3CDTF">2026-07-11T14:27:00Z</dcterms:modified>
  <cp:category/>
</cp:coreProperties>
</file>